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96888" w14:textId="22B2CF0A" w:rsidR="00EF3852" w:rsidRDefault="006F30A0" w:rsidP="00EF3852">
      <w:pPr>
        <w:jc w:val="center"/>
        <w:rPr>
          <w:b/>
          <w:sz w:val="48"/>
          <w:szCs w:val="32"/>
        </w:rPr>
      </w:pPr>
      <w:r>
        <w:rPr>
          <w:b/>
          <w:sz w:val="48"/>
          <w:szCs w:val="32"/>
        </w:rPr>
        <w:t>DAY 24</w:t>
      </w:r>
      <w:r w:rsidR="00EF3852" w:rsidRPr="00EF3852">
        <w:rPr>
          <w:b/>
          <w:sz w:val="48"/>
          <w:szCs w:val="32"/>
        </w:rPr>
        <w:t xml:space="preserve"> – CODING CHALLENGE</w:t>
      </w:r>
    </w:p>
    <w:p w14:paraId="29236924" w14:textId="77777777" w:rsidR="00EF3852" w:rsidRPr="00EF3852" w:rsidRDefault="00EF3852" w:rsidP="00EF3852">
      <w:pPr>
        <w:jc w:val="center"/>
        <w:rPr>
          <w:b/>
          <w:sz w:val="48"/>
          <w:szCs w:val="32"/>
        </w:rPr>
      </w:pPr>
    </w:p>
    <w:p w14:paraId="5B9C324D" w14:textId="5C78D28D" w:rsidR="00EF3852" w:rsidRPr="006F30A0" w:rsidRDefault="00EF3852" w:rsidP="006F30A0">
      <w:pPr>
        <w:jc w:val="center"/>
        <w:rPr>
          <w:bCs/>
          <w:sz w:val="36"/>
        </w:rPr>
      </w:pPr>
      <w:proofErr w:type="gramStart"/>
      <w:r w:rsidRPr="006F30A0">
        <w:rPr>
          <w:bCs/>
          <w:sz w:val="36"/>
        </w:rPr>
        <w:t>{</w:t>
      </w:r>
      <w:r w:rsidR="006F30A0" w:rsidRPr="006F30A0">
        <w:rPr>
          <w:bCs/>
        </w:rPr>
        <w:t xml:space="preserve"> </w:t>
      </w:r>
      <w:r w:rsidR="006F30A0" w:rsidRPr="006F30A0">
        <w:rPr>
          <w:b/>
          <w:color w:val="FF0000"/>
          <w:sz w:val="36"/>
          <w:szCs w:val="36"/>
        </w:rPr>
        <w:t>Printing</w:t>
      </w:r>
      <w:proofErr w:type="gramEnd"/>
      <w:r w:rsidR="006F30A0" w:rsidRPr="006F30A0">
        <w:rPr>
          <w:b/>
          <w:color w:val="FF0000"/>
          <w:sz w:val="36"/>
          <w:szCs w:val="36"/>
        </w:rPr>
        <w:t xml:space="preserve"> Center Website</w:t>
      </w:r>
      <w:r w:rsidRPr="006F30A0">
        <w:rPr>
          <w:bCs/>
          <w:sz w:val="36"/>
        </w:rPr>
        <w:t>}</w:t>
      </w:r>
    </w:p>
    <w:p w14:paraId="1242886C" w14:textId="77777777" w:rsidR="00EF3852" w:rsidRPr="00EF3852" w:rsidRDefault="00EF3852" w:rsidP="00EF3852">
      <w:pPr>
        <w:rPr>
          <w:b/>
          <w:sz w:val="48"/>
          <w:szCs w:val="32"/>
        </w:rPr>
      </w:pPr>
    </w:p>
    <w:p w14:paraId="292AAD0F" w14:textId="59B0EF38" w:rsidR="00EF3852" w:rsidRPr="00EF3852" w:rsidRDefault="00EF3852" w:rsidP="00EF3852">
      <w:pPr>
        <w:rPr>
          <w:bCs/>
          <w:sz w:val="48"/>
          <w:szCs w:val="32"/>
        </w:rPr>
      </w:pPr>
      <w:r w:rsidRPr="00EF3852">
        <w:rPr>
          <w:bCs/>
          <w:sz w:val="48"/>
          <w:szCs w:val="32"/>
        </w:rPr>
        <w:t>Dear Students,</w:t>
      </w:r>
    </w:p>
    <w:p w14:paraId="147C32F2" w14:textId="25F569B6" w:rsidR="00EF3852" w:rsidRDefault="006F30A0" w:rsidP="006F30A0">
      <w:pPr>
        <w:rPr>
          <w:bCs/>
          <w:sz w:val="40"/>
          <w:szCs w:val="24"/>
        </w:rPr>
      </w:pPr>
      <w:r>
        <w:rPr>
          <w:bCs/>
          <w:sz w:val="40"/>
          <w:szCs w:val="24"/>
        </w:rPr>
        <w:t>Welcome to Day 24</w:t>
      </w:r>
      <w:r w:rsidR="00EF3852" w:rsidRPr="00EF3852">
        <w:rPr>
          <w:bCs/>
          <w:sz w:val="40"/>
          <w:szCs w:val="24"/>
        </w:rPr>
        <w:t xml:space="preserve"> of our Coding Challenge! For today's challenge, every student must create </w:t>
      </w:r>
      <w:r w:rsidRPr="006F30A0">
        <w:rPr>
          <w:b/>
          <w:color w:val="000000" w:themeColor="text1"/>
          <w:sz w:val="32"/>
          <w:szCs w:val="32"/>
        </w:rPr>
        <w:t>Printing Center Website</w:t>
      </w:r>
      <w:r w:rsidR="00EF3852" w:rsidRPr="00EF3852">
        <w:rPr>
          <w:bCs/>
          <w:sz w:val="40"/>
          <w:szCs w:val="24"/>
        </w:rPr>
        <w:t xml:space="preserve">. The website should include a </w:t>
      </w:r>
      <w:r w:rsidR="00F91CCA">
        <w:rPr>
          <w:bCs/>
          <w:sz w:val="40"/>
          <w:szCs w:val="24"/>
        </w:rPr>
        <w:t>home</w:t>
      </w:r>
      <w:r w:rsidR="00EF3852" w:rsidRPr="00EF3852">
        <w:rPr>
          <w:bCs/>
          <w:sz w:val="40"/>
          <w:szCs w:val="24"/>
        </w:rPr>
        <w:t xml:space="preserve">, </w:t>
      </w:r>
      <w:r w:rsidR="00867301">
        <w:rPr>
          <w:bCs/>
          <w:sz w:val="40"/>
          <w:szCs w:val="24"/>
        </w:rPr>
        <w:t>service</w:t>
      </w:r>
      <w:r w:rsidR="00EF3852" w:rsidRPr="00EF3852">
        <w:rPr>
          <w:bCs/>
          <w:sz w:val="40"/>
          <w:szCs w:val="24"/>
        </w:rPr>
        <w:t xml:space="preserve">, </w:t>
      </w:r>
      <w:r>
        <w:rPr>
          <w:bCs/>
          <w:sz w:val="40"/>
          <w:szCs w:val="24"/>
        </w:rPr>
        <w:t>product, about</w:t>
      </w:r>
      <w:bookmarkStart w:id="0" w:name="_GoBack"/>
      <w:bookmarkEnd w:id="0"/>
      <w:r w:rsidR="00EF3852" w:rsidRPr="00EF3852">
        <w:rPr>
          <w:bCs/>
          <w:sz w:val="40"/>
          <w:szCs w:val="24"/>
        </w:rPr>
        <w:t>.</w:t>
      </w:r>
    </w:p>
    <w:p w14:paraId="7877CFB5" w14:textId="77777777" w:rsidR="00EF3852" w:rsidRPr="00EF3852" w:rsidRDefault="00EF3852" w:rsidP="00EF3852">
      <w:pPr>
        <w:rPr>
          <w:bCs/>
          <w:sz w:val="40"/>
          <w:szCs w:val="24"/>
        </w:rPr>
      </w:pPr>
    </w:p>
    <w:p w14:paraId="7BBB2D4D" w14:textId="77777777" w:rsidR="00EF3852" w:rsidRPr="00EF3852" w:rsidRDefault="00EF3852" w:rsidP="00EF3852">
      <w:pPr>
        <w:rPr>
          <w:bCs/>
          <w:sz w:val="40"/>
          <w:szCs w:val="24"/>
        </w:rPr>
      </w:pPr>
      <w:r w:rsidRPr="00EF3852">
        <w:rPr>
          <w:bCs/>
          <w:sz w:val="40"/>
          <w:szCs w:val="24"/>
        </w:rPr>
        <w:t>Challenge Requirements:</w:t>
      </w:r>
    </w:p>
    <w:p w14:paraId="56C5D670" w14:textId="77777777" w:rsidR="00EF3852" w:rsidRPr="00EF3852" w:rsidRDefault="00EF3852" w:rsidP="00EF3852">
      <w:pPr>
        <w:rPr>
          <w:bCs/>
          <w:sz w:val="48"/>
          <w:szCs w:val="32"/>
        </w:rPr>
      </w:pPr>
    </w:p>
    <w:p w14:paraId="34BFB2AA" w14:textId="73D60D95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Build the project using HTML, CSS, and JavaScript.</w:t>
      </w:r>
    </w:p>
    <w:p w14:paraId="66E72CE8" w14:textId="75D40FF3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Use a clean, attractive, and well-organized design.</w:t>
      </w:r>
    </w:p>
    <w:p w14:paraId="5CBA704A" w14:textId="6374E32C" w:rsidR="00EF3852" w:rsidRPr="00EF3852" w:rsidRDefault="00EF3852" w:rsidP="00EF3852">
      <w:pPr>
        <w:rPr>
          <w:bCs/>
          <w:sz w:val="36"/>
        </w:rPr>
      </w:pPr>
      <w:r w:rsidRPr="00EF3852">
        <w:rPr>
          <w:bCs/>
          <w:sz w:val="36"/>
        </w:rPr>
        <w:t>• Complete and submit the challenge before the deadline.</w:t>
      </w:r>
    </w:p>
    <w:p w14:paraId="4DCCE04E" w14:textId="77777777" w:rsidR="00EF3852" w:rsidRDefault="00EF3852" w:rsidP="00EF3852">
      <w:pPr>
        <w:jc w:val="center"/>
        <w:rPr>
          <w:bCs/>
          <w:i/>
          <w:iCs/>
          <w:sz w:val="40"/>
          <w:szCs w:val="24"/>
        </w:rPr>
      </w:pPr>
    </w:p>
    <w:p w14:paraId="0330AF05" w14:textId="16C99103" w:rsidR="00EF3852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Deadline: Tomorrow at 9:00 PM</w:t>
      </w:r>
    </w:p>
    <w:p w14:paraId="522D75AF" w14:textId="3DA6E7E7" w:rsidR="004A7EBC" w:rsidRPr="00EF3852" w:rsidRDefault="00EF3852" w:rsidP="00EF3852">
      <w:pPr>
        <w:jc w:val="center"/>
        <w:rPr>
          <w:bCs/>
          <w:i/>
          <w:iCs/>
          <w:sz w:val="40"/>
          <w:szCs w:val="24"/>
        </w:rPr>
      </w:pPr>
      <w:r w:rsidRPr="00EF3852">
        <w:rPr>
          <w:bCs/>
          <w:i/>
          <w:iCs/>
          <w:sz w:val="40"/>
          <w:szCs w:val="24"/>
        </w:rPr>
        <w:t>Good luck, and do your best</w:t>
      </w:r>
      <w:r>
        <w:rPr>
          <w:bCs/>
          <w:i/>
          <w:iCs/>
          <w:sz w:val="40"/>
          <w:szCs w:val="24"/>
        </w:rPr>
        <w:t>.</w:t>
      </w:r>
    </w:p>
    <w:sectPr w:rsidR="004A7EBC" w:rsidRPr="00EF385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3A36"/>
    <w:rsid w:val="0015074B"/>
    <w:rsid w:val="001F1D2C"/>
    <w:rsid w:val="0026021C"/>
    <w:rsid w:val="0029639D"/>
    <w:rsid w:val="00326F90"/>
    <w:rsid w:val="003A58E6"/>
    <w:rsid w:val="00424C35"/>
    <w:rsid w:val="004A7EBC"/>
    <w:rsid w:val="004E18B0"/>
    <w:rsid w:val="0064533C"/>
    <w:rsid w:val="006F30A0"/>
    <w:rsid w:val="006F3F79"/>
    <w:rsid w:val="00867301"/>
    <w:rsid w:val="008F3202"/>
    <w:rsid w:val="00922FB0"/>
    <w:rsid w:val="009C179D"/>
    <w:rsid w:val="00AA1D8D"/>
    <w:rsid w:val="00B47730"/>
    <w:rsid w:val="00B50329"/>
    <w:rsid w:val="00B97E8A"/>
    <w:rsid w:val="00C874C4"/>
    <w:rsid w:val="00CB0664"/>
    <w:rsid w:val="00CE78E7"/>
    <w:rsid w:val="00DA7BFA"/>
    <w:rsid w:val="00DE7916"/>
    <w:rsid w:val="00EF3852"/>
    <w:rsid w:val="00F91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CC1BA"/>
  <w14:defaultImageDpi w14:val="300"/>
  <w15:docId w15:val="{27261ED3-9FE0-481F-9E62-D568EAEE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7C943C-7E3A-4977-886B-EBF6D7F15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bashiir</cp:lastModifiedBy>
  <cp:revision>7</cp:revision>
  <dcterms:created xsi:type="dcterms:W3CDTF">2026-09-23T08:12:00Z</dcterms:created>
  <dcterms:modified xsi:type="dcterms:W3CDTF">2026-09-30T16:35:00Z</dcterms:modified>
  <cp:category/>
</cp:coreProperties>
</file>